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TÍTULO DO TRABALHO: ANÁLISE DE MICRODADOS DO ENADE POR MEIO DE DASHBOARD INTERATIVO PARA GESTÃO ACADÊMICA</w:t>
      </w:r>
      <w:r>
        <w:rPr>
          <w:shd w:fill="FFFF00" w:val="clear"/>
        </w:rPr>
        <w:t xml:space="preserve"> </w:t>
      </w:r>
      <w:r>
        <w:rPr>
          <w:shd w:fill="FFFF00" w:val="clear"/>
        </w:rPr>
        <w:t>DO IFES</w:t>
      </w:r>
    </w:p>
    <w:p>
      <w:pPr>
        <w:pStyle w:val="Heading1"/>
        <w:rPr/>
      </w:pPr>
      <w:r>
        <w:rPr/>
        <w:t>1 INTRODUÇÃO</w:t>
      </w:r>
    </w:p>
    <w:p>
      <w:pPr>
        <w:pStyle w:val="Normal"/>
        <w:rPr/>
      </w:pPr>
      <w:r>
        <w:rPr/>
        <w:t>O Exame Nacional de Desempenho dos Estudantes (Enade), componente curricular obrigatório, constitui-se como uma das principais ferramentas de diagnóstico da qualidade do ensino superior no Brasil. Para além da atribuição de conceitos, o exame gera um volume massivo de microdados que, se devidamente processados, oferecem um panorama detalhado sobre o processo de ensino-aprendizagem. No entanto, a complexidade inerente à estrutura desses dados brutos, disponibilizados anualmente pelo Instituto Nacional de Estudos e Pesquisas Educacionais Anísio Teixeira (Inep), muitas vezes limita sua utilização prática pelos Núcleos Docentes Estruturantes (NDE) e gestores acadêmicos.</w:t>
      </w:r>
    </w:p>
    <w:p>
      <w:pPr>
        <w:pStyle w:val="Normal"/>
        <w:rPr/>
      </w:pPr>
      <w:r>
        <w:rPr>
          <w:shd w:fill="FFFF00" w:val="clear"/>
        </w:rPr>
        <w:t xml:space="preserve">A relevância da análise aprofundada dos microdados </w:t>
      </w:r>
      <w:r>
        <w:rPr>
          <w:shd w:fill="FFFF00" w:val="clear"/>
        </w:rPr>
        <w:t>p</w:t>
      </w:r>
      <w:r>
        <w:rPr>
          <w:shd w:fill="FFFF00" w:val="clear"/>
        </w:rPr>
        <w:t>ermit</w:t>
      </w:r>
      <w:r>
        <w:rPr>
          <w:shd w:fill="FFFF00" w:val="clear"/>
        </w:rPr>
        <w:t>e</w:t>
      </w:r>
      <w:r>
        <w:rPr>
          <w:shd w:fill="FFFF00" w:val="clear"/>
        </w:rPr>
        <w:t xml:space="preserve"> uma investigação granular em duas frentes:</w:t>
      </w:r>
      <w:r>
        <w:rPr/>
        <w:t xml:space="preserve"> o desempenho cognitivo e a percepção discente. No campo do desempenho, Sathler (2023) demonstra que a desagregação dos resultados em níveis de acertos e erros por questão é crucial para identificar temas de maior dificuldade e ajustar estratégias pedagógicas de forma direcionada. Essa perspectiva é reforçada por Cunha, Sales e Santos (2021), que propõem o uso de técnicas de análise automática de dados para extrair informações relevantes e monitorar a evolução das competências previstas nas Diretrizes Curriculares Nacionais (DCNs).</w:t>
      </w:r>
    </w:p>
    <w:p>
      <w:pPr>
        <w:pStyle w:val="Normal"/>
        <w:rPr/>
      </w:pPr>
      <w:r>
        <w:rPr/>
        <w:t>Complementarmente, a análise do Questionário do Estudante revela</w:t>
      </w:r>
      <w:r>
        <w:rPr>
          <w:shd w:fill="FFFF00" w:val="clear"/>
        </w:rPr>
        <w:t xml:space="preserve"> as condições que moldam o s</w:t>
      </w:r>
      <w:r>
        <w:rPr/>
        <w:t>ucesso acadêmico. Como aponta Lima (2018), a percepção dos estudantes sobre a organização didático-pedagógica e a infraestrutura é um fator determinante para compreender os resultados obtidos no exame. Esta visão multidimensional é corroborada por Rodrigues (2024), que explora como as vivências acadêmicas impactam a adaptação ao ambiente universitário em cursos de Engenharia, evidenciando que os resultados acadêmicos são indissociáveis da experiência integral.</w:t>
      </w:r>
    </w:p>
    <w:p>
      <w:pPr>
        <w:pStyle w:val="Normal"/>
        <w:rPr/>
      </w:pPr>
      <w:r>
        <w:rPr/>
        <w:t>Apesar da riqueza informativa, a transição de relatórios estáticos para modelos de análise dinâmica ainda representa um desafio técnico nas Instituições Federais. Conforme discutido por Barreto e Freitas (2020), o uso de ferramentas de Business Intelligence (BI) surge como uma solução estratégica para a consolidação de dados e a visualização intuitiva de indicadores que auxiliam na gestão acadêmica. De fato, levantamentos recentes indicam que a criação de sistemas de análise de dados baseados no Enade é uma demanda crescente para suprir a carência de plataformas de visualização nas instituições (CRUZ; MACIEL, 2023).</w:t>
      </w:r>
    </w:p>
    <w:p>
      <w:pPr>
        <w:pStyle w:val="Normal"/>
        <w:rPr/>
      </w:pPr>
      <w:r>
        <w:rPr/>
        <w:t>Nesse contexto, este trabalho apresenta o desenvolvimento de um dashboard voltado para os cursos do Instituto Federal do Espírito Santo (Ifes), abrangendo o ciclo de 2017 a 2025. O objetivo é ter um ambiente de visualização de dados para auxiliar as avaliações dos cursos como por exemplo, ter o levantamento de acertos e erros de cada questão e identificar nos questionários quais foram os piores avaliados. Sendo uma ferramenta de suporte à decisão que contri</w:t>
      </w:r>
      <w:r>
        <w:rPr>
          <w:shd w:fill="FFFF00" w:val="clear"/>
        </w:rPr>
        <w:t xml:space="preserve">bua para </w:t>
      </w:r>
      <w:r>
        <w:rPr>
          <w:shd w:fill="FFFF00" w:val="clear"/>
        </w:rPr>
        <w:t xml:space="preserve">melhorar os cursos e </w:t>
      </w:r>
      <w:r>
        <w:rPr>
          <w:shd w:fill="FFFF00" w:val="clear"/>
        </w:rPr>
        <w:t xml:space="preserve">uma melhor formação dos </w:t>
      </w:r>
      <w:r>
        <w:rPr/>
        <w:t>alunos nos cursos e transformando dados brutos em planos de ação institucionais.</w:t>
      </w:r>
    </w:p>
    <w:p>
      <w:pPr>
        <w:pStyle w:val="Heading1"/>
        <w:rPr/>
      </w:pPr>
      <w:r>
        <w:rPr/>
        <w:t>2 O EXAME NACIONAL DE DESEMPENHO DOS ESTUDANTES (ENADE)</w:t>
      </w:r>
    </w:p>
    <w:p>
      <w:pPr>
        <w:pStyle w:val="Normal"/>
        <w:rPr/>
      </w:pPr>
      <w:r>
        <w:rPr/>
        <w:t>O Exame Nacional de Desempenho dos Estudantes (Enade) é um dos pilares da avaliação da educação superior no Brasil, instituído pela Lei nº 10.861/2004 como parte integrante do Sistema Nacional de Avaliação da Educação Superior (Sinaes). Sob a responsabilidade do Instituto Nacional de Estudos e Pesquisas Educacionais Anísio Teixeira (Inep), o exame tem como objetivo principal aferir o desempenho dos estudantes em relação aos conteúdos programáticos, habilidades e competências previstas nas diretrizes curriculares de seus respectivos cursos (INEP, 2024).</w:t>
      </w:r>
    </w:p>
    <w:p>
      <w:pPr>
        <w:pStyle w:val="Heading2"/>
        <w:rPr/>
      </w:pPr>
      <w:r>
        <w:rPr/>
        <w:t>2.1 Funcionamento e Estrutura da Prova</w:t>
      </w:r>
    </w:p>
    <w:p>
      <w:pPr>
        <w:pStyle w:val="Normal"/>
        <w:rPr/>
      </w:pPr>
      <w:r>
        <w:rPr/>
        <w:t>O Enade funciona em ciclos avaliativos trienais, agrupando áreas do conhecimento semelhantes a cada ano. A prova é composta por dois componentes principais:</w:t>
      </w:r>
    </w:p>
    <w:p>
      <w:pPr>
        <w:pStyle w:val="Normal"/>
        <w:rPr/>
      </w:pPr>
      <w:r>
        <w:rPr/>
        <w:t xml:space="preserve">● </w:t>
      </w:r>
      <w:r>
        <w:rPr/>
        <w:t>Formação Geral (FG): Avalia aspectos da formação ética, humanística e o compromisso social do estudante, comum a todos os cursos.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Escrever quantas questões</w:t>
      </w:r>
    </w:p>
    <w:p>
      <w:pPr>
        <w:pStyle w:val="Normal"/>
        <w:rPr/>
      </w:pPr>
      <w:r>
        <w:rPr/>
        <w:t xml:space="preserve">● </w:t>
      </w:r>
      <w:r>
        <w:rPr/>
        <w:t>Componente Específico (CE): Foca nas competências técnicas e conhecimentos científicos específicos da área de graduação.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Escrever quantas questões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Escreve como é calculada a nota. Colocar referencia do Inep que tem estas informações</w:t>
      </w:r>
    </w:p>
    <w:p>
      <w:pPr>
        <w:pStyle w:val="Normal"/>
        <w:rPr/>
      </w:pPr>
      <w:r>
        <w:rPr/>
        <w:t>A estrutura da prova mescla questões objetivas (múltipla escolha) e discursivas. Segundo Sathler (2023), a análise detalhada de acertos e erros nessas questões permite identificar o nível de proficiência dos alunos em tópicos específicos do currículo, transformando o resultado quantitativo em um diagnóstico qualitativo para o Núcleo Docente Estruturante (NDE).</w:t>
      </w:r>
    </w:p>
    <w:p>
      <w:pPr>
        <w:pStyle w:val="Heading2"/>
        <w:rPr/>
      </w:pPr>
      <w:r>
        <w:rPr/>
        <w:t>2.2 Questionários e Percepção Discente</w:t>
      </w:r>
    </w:p>
    <w:p>
      <w:pPr>
        <w:pStyle w:val="Normal"/>
        <w:rPr/>
      </w:pPr>
      <w:r>
        <w:rPr/>
        <w:t>Além da prova cognitiva, o Enade utiliza instrumentos de coleta de dados contextuais, sendo o Questionário do Estudante o mais relevante. Este instrumento investiga o perfil socioeconômico e a percepção do aluno sobre o processo formativo. Conforme aponta Lima (2018), os questionários abordam dimensões críticas, tais como:</w:t>
      </w:r>
    </w:p>
    <w:p>
      <w:pPr>
        <w:pStyle w:val="Normal"/>
        <w:rPr/>
      </w:pPr>
      <w:r>
        <w:rPr/>
        <w:t xml:space="preserve">● </w:t>
      </w:r>
      <w:r>
        <w:rPr/>
        <w:t>Organização Didático-Pedagógica: Avalia a clareza dos planos de ensino e a adequação das metodologias.</w:t>
      </w:r>
    </w:p>
    <w:p>
      <w:pPr>
        <w:pStyle w:val="Normal"/>
        <w:rPr/>
      </w:pPr>
      <w:r>
        <w:rPr/>
        <w:t xml:space="preserve">● </w:t>
      </w:r>
      <w:r>
        <w:rPr/>
        <w:t>Infraestrutura e Instalações Físicas: Verifica a qualidade de laboratórios, bibliotecas e salas de aula.</w:t>
      </w:r>
    </w:p>
    <w:p>
      <w:pPr>
        <w:pStyle w:val="Normal"/>
        <w:rPr/>
      </w:pPr>
      <w:r>
        <w:rPr/>
        <w:t xml:space="preserve">● </w:t>
      </w:r>
      <w:r>
        <w:rPr/>
        <w:t>Oportunidades de Ampliação da Formação: Questiona sobre bolsas de iniciação científica, monitoria e intercâmbios.</w:t>
      </w:r>
    </w:p>
    <w:p>
      <w:pPr>
        <w:pStyle w:val="Normal"/>
        <w:rPr/>
      </w:pPr>
      <w:r>
        <w:rPr/>
        <w:t>A identificação dos questionários pior avaliados é fundamental, pois, deficiências na infraestrutura ou na organização pedagógica podem atuar como variáveis intervenientes que prejudicam a vivência e o desempenho final dos alunos (LIMA, 2018; RODRIGUES, 2024).</w:t>
      </w:r>
    </w:p>
    <w:p>
      <w:pPr>
        <w:pStyle w:val="Heading1"/>
        <w:rPr/>
      </w:pPr>
      <w:r>
        <w:rPr/>
        <w:t>3 METODOLOGIA</w:t>
      </w:r>
    </w:p>
    <w:p>
      <w:pPr>
        <w:pStyle w:val="Normal"/>
        <w:rPr/>
      </w:pPr>
      <w:r>
        <w:rPr/>
        <w:t>A metodologia deste traba</w:t>
      </w:r>
      <w:r>
        <w:rPr>
          <w:shd w:fill="FFFF00" w:val="clear"/>
        </w:rPr>
        <w:t>lho consist</w:t>
      </w:r>
      <w:r>
        <w:rPr>
          <w:shd w:fill="FFFF00" w:val="clear"/>
        </w:rPr>
        <w:t>e</w:t>
      </w:r>
      <w:r>
        <w:rPr>
          <w:shd w:fill="FFFF00" w:val="clear"/>
        </w:rPr>
        <w:t xml:space="preserve"> no </w:t>
      </w:r>
      <w:r>
        <w:rPr/>
        <w:t>desenvolvimento de um dashboard analítico voltado aos cursos do Instituto Federal do Espírito Santo (Ifes), utilizando a linguagem Python e a biblioteca de visualização interativa Streamlit. O processo envolveu a coleta, o tratamento e a visualização de grandes volumes de microdados públicos disponibilizados pelo Inep (INEP, 2024).</w:t>
      </w:r>
    </w:p>
    <w:p>
      <w:pPr>
        <w:pStyle w:val="Heading2"/>
        <w:rPr/>
      </w:pPr>
      <w:r>
        <w:rPr/>
        <w:t>3.1 Extração e Tratamento de Dados</w:t>
      </w:r>
    </w:p>
    <w:p>
      <w:pPr>
        <w:pStyle w:val="Normal"/>
        <w:rPr/>
      </w:pPr>
      <w:r>
        <w:rPr/>
        <w:t>O processo de Extração, Transformação e Carga (ETL) iniciou-se com a coleta dos microdados brutos do Enade, originalmente estruturados em múltiplos arquivos e em partições, uma medida do Inep para adequação à Lei Geral de Proteção de Dados (LGPD). Foi desenvolvida uma rotina para filtrar exclusivamente os registros pertencentes à instituição de interesse. Estes dados, abrangendo performance quantitativa, perfil sociodemográfico e as respostas do questionário do estudante, foram consolidados em arquivos otimizados, propiciando processamento e leitura ágeis pelo sistema.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Escrever a estrutura dos arquivos. Arq1.txt, Arq.2.txt, (a quantidade varia de cada enade, chegando mais de 30 arquivos), dicionario e outros</w:t>
      </w:r>
    </w:p>
    <w:p>
      <w:pPr>
        <w:pStyle w:val="Normal"/>
        <w:rPr/>
      </w:pPr>
      <w:r>
        <w:rPr/>
        <w:t xml:space="preserve">Adicionalmente, foi executado um refinamento semântico. Tabelas oficiais do sistema e-MEC foram cruzadas com a base extraída para corrigir nomenclaturas genéricas ou ausentes </w:t>
      </w:r>
      <w:r>
        <w:rPr/>
        <w:t>e</w:t>
      </w:r>
      <w:r>
        <w:rPr/>
        <w:t>e associar os alunos corretamente aos seus campi, garantindo a fidelidade e a integridade da base de dados analítica, o que corrobora com a necessidade de extração e tratamento rigoroso de microdados abordada por Cunha, Sales e Santos (2021).</w:t>
      </w:r>
    </w:p>
    <w:p>
      <w:pPr>
        <w:pStyle w:val="Heading2"/>
        <w:rPr/>
      </w:pPr>
      <w:r>
        <w:rPr/>
        <w:t>3.2 Arquitetura da Interface e Funcionalidades</w:t>
      </w:r>
    </w:p>
    <w:p>
      <w:pPr>
        <w:pStyle w:val="Normal"/>
        <w:rPr/>
      </w:pPr>
      <w:r>
        <w:rPr/>
        <w:t>O dashboard foi projetado em uma arquitetura multipáginas gerenciadas via estados de sessão, o que confere ao aplicativo uma navegação fluida. A identidade visual foi estilizada em *Glassmorphism* (efeitos de translucidez) no CSS, alinhada à paleta de cores institucional, resultando em uma plataforma que se equipara a ferramentas corporativas de Business Intelligence aplicadas à gestão educacional, conforme proposto por Barreto e Freitas (2020).</w:t>
      </w:r>
    </w:p>
    <w:p>
      <w:pPr>
        <w:pStyle w:val="Normal"/>
        <w:rPr/>
      </w:pPr>
      <w:r>
        <w:rPr/>
        <w:t>Foi implementado um sistema de filtragem omnidirecional em que a seleção de uma variável de contexto (como o ano de avaliação, campus ou curso específico) refina instantaneamente as demais categorias. Esse modelo impede que o usuário faça combinações inexistentes de dados e assegura que a visualização seja sempre concisa e baseada na realidade acadêmica da amostra.</w:t>
      </w:r>
    </w:p>
    <w:p>
      <w:pPr>
        <w:pStyle w:val="Heading1"/>
        <w:rPr/>
      </w:pPr>
      <w:r>
        <w:rPr/>
        <w:t>4 RESULTADOS E DISCUSSÃO</w:t>
      </w:r>
    </w:p>
    <w:p>
      <w:pPr>
        <w:pStyle w:val="Normal"/>
        <w:rPr/>
      </w:pPr>
      <w:r>
        <w:rPr/>
        <w:t>A aplicação desenvolvida entrega aos gestores, professores e membros de Núcleos Docentes Estruturantes um acervo de análises interativas distribuídas em abas temáticas, convertendo planilhas inacessíveis em inteligência educacional (CRUZ; MACIEL, 2023).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Aqui não precisa de referência, pois é o seu trabalho</w:t>
      </w:r>
    </w:p>
    <w:p>
      <w:pPr>
        <w:pStyle w:val="Heading2"/>
        <w:rPr/>
      </w:pPr>
      <w:r>
        <w:rPr/>
        <w:t>4.1 Painel de Cursos e Desempenho</w:t>
      </w:r>
    </w:p>
    <w:p>
      <w:pPr>
        <w:pStyle w:val="Normal"/>
        <w:rPr/>
      </w:pPr>
      <w:r>
        <w:rPr/>
        <w:t>O sistema evidencia o balanço de proficiência das turmas ao extrair e plotar graficamente as notas brutas das frações de Formação Geral (FG) e Componente Específico (CE). Destaca-se a implementação de um c</w:t>
      </w:r>
      <w:r>
        <w:rPr>
          <w:shd w:fill="FFFF00" w:val="clear"/>
        </w:rPr>
        <w:t xml:space="preserve">álculo </w:t>
      </w:r>
      <w:r>
        <w:rPr>
          <w:shd w:fill="FFFF00" w:val="clear"/>
        </w:rPr>
        <w:t>dos alunos que não fizeram a prova</w:t>
      </w:r>
      <w:r>
        <w:rPr>
          <w:shd w:fill="FFFF00" w:val="clear"/>
        </w:rPr>
        <w:t xml:space="preserve"> e abstençã</w:t>
      </w:r>
      <w:r>
        <w:rPr/>
        <w:t>o (razão entre o número de inscritos e os que efetivamente realizaram a prova). Este indicador, exposto através de gráficos de barras em tons de alerta, permite que as coordenações monitorem os índices de ausência de forma tempestiva.</w:t>
      </w:r>
    </w:p>
    <w:p>
      <w:pPr>
        <w:pStyle w:val="Heading2"/>
        <w:rPr/>
      </w:pPr>
      <w:r>
        <w:rPr/>
        <w:t>4.2 Análise do Componente Específico (CE)</w:t>
      </w:r>
    </w:p>
    <w:p>
      <w:pPr>
        <w:pStyle w:val="Normal"/>
        <w:rPr/>
      </w:pPr>
      <w:r>
        <w:rPr/>
        <w:t>Com o intuito de viabilizar uma investigação cirúrgica no conhecimento técnico dos estudantes, o painel integra uma aba dedicada à análise de cada questão do Componente Específico (CE1 ao CE27). Gráficos interativos exibem os índices percentuais de acerto frente às margens de erro, bem como a contabilização de alternativas assinaladas incorretamente, questões em branco ou anuladas. Mapas de calor (Heatmaps) facilitam a identificação visual imediata dos pontos fracos de uma turma em tópicos curriculares, possibilitando a intervenção cirúrgica na grade e nos projetos pedagógicos dos cursos. Este nível de detalhamento é fundamental para monitorar a evolução das competências discentes (CUNHA; SALES; SANTOS, 2021; SATHLER, 2023).</w:t>
      </w:r>
    </w:p>
    <w:p>
      <w:pPr>
        <w:pStyle w:val="Heading2"/>
        <w:rPr/>
      </w:pPr>
      <w:r>
        <w:rPr/>
        <w:t>4.3 Perfil Demográfico e Integração Sociocultural</w:t>
      </w:r>
    </w:p>
    <w:p>
      <w:pPr>
        <w:pStyle w:val="Normal"/>
        <w:rPr/>
      </w:pPr>
      <w:r>
        <w:rPr/>
        <w:t>Cruzando diferentes partições criptografadas do questionário do estudante, o sistema projeta painéis demográficos e socioeconômicos da instituição. As visualizações reúnem dados da idade média da amostra estudantil, distribuição de gênero em formato gráfico e estatísticas sobre autodeclaração étnico-racial.</w:t>
      </w:r>
    </w:p>
    <w:p>
      <w:pPr>
        <w:pStyle w:val="Normal"/>
        <w:rPr/>
      </w:pPr>
      <w:r>
        <w:rPr/>
        <w:t>Através de rotinas no código que acionam dicionários internos do Inep, respostas em códigos são traduzidas ativamente. Assim, indicadores como renda familiar, escolaridade dos pais e vinculação dos estudantes a políticas de acesso (como cotas e bolsas de pesquisa) são exibidos graficamente, elucidando a influência do capital sociocultural e das políticas de auxílio na adaptação e trajetória formativa (RODRIGUES, 2024).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4.4 Percepção sobre o Processo Formativo e Pandemia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Troquei a ordem</w:t>
      </w:r>
    </w:p>
    <w:p>
      <w:pPr>
        <w:pStyle w:val="Normal"/>
        <w:rPr/>
      </w:pPr>
      <w:r>
        <w:rPr/>
        <w:t>O desenvolvimento também endereçou as variações interanuais das edições do exame. Destaca-se o mapeamento dinâmico que detecta a edição atípica de 2021, integrando automaticamente as novas questões formuladas sobre os impactos da pandemia de Covid-19 no aprendizado e avaliando o grau de adaptação das turmas ao regime de estudos remoto.</w:t>
      </w:r>
    </w:p>
    <w:p>
      <w:pPr>
        <w:pStyle w:val="Normal"/>
        <w:rPr/>
      </w:pPr>
      <w:r>
        <w:rPr/>
        <w:t>Na aba "Questionário do Estudante", as questões aplicadas na Escala Likert, que avaliam a organização didático-pedagógica e a infraestrutura, são dispostas com seus enunciados completos. O dashboard calcula a porcentagem exata de satisfação ou insatisfação dos estudantes, revelando condições cruciais de sucesso acadêmico (LIMA, 2018).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Aqui não precisa de referência, pois é o seu trabalho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 CONSIDERAÇÕES FINAIS</w:t>
      </w:r>
    </w:p>
    <w:p>
      <w:pPr>
        <w:pStyle w:val="Normal"/>
        <w:rPr/>
      </w:pPr>
      <w:r>
        <w:rPr/>
        <w:t>O desenvolvimento do Painel Enade no presente trabalho demonstra como a ciência de dados e o design de interfaces são determinantes para transformar a montanha de microdados disponibilizada pelo Inep em decisões táticas palpáveis. A consolidação destas informações sociodemográficas e cognitivas em um ambiente intuitivo preenche uma lacuna tecnológica fundamental nos processos de avaliação de cursos (BARRETO; FREITAS, 2020; CRUZ; MACIEL, 2023).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Aqui não precisa de referência, </w:t>
      </w:r>
      <w:r>
        <w:rPr>
          <w:shd w:fill="FFFF00" w:val="clear"/>
        </w:rPr>
        <w:t>pois é a conclusão do seu trabalho</w:t>
      </w:r>
    </w:p>
    <w:p>
      <w:pPr>
        <w:pStyle w:val="Normal"/>
        <w:rPr/>
      </w:pPr>
      <w:r>
        <w:rPr/>
        <w:t>Por permitir a identificação instantânea de vulnerabilidades no aprendizado técnico (através da análise do Componente Específico) e levantar os pontos críticos relatados pela própria percepção do estudante, o dashboard cumpre sua premissa. Ele atua como um recurso de inteligência institucional, fornecendo os insumos baseados em dados (data-driven) necessários para o constante aperfeiçoamento da educação em engenharia no Brasil.</w:t>
      </w:r>
    </w:p>
    <w:p>
      <w:pPr>
        <w:pStyle w:val="Heading1"/>
        <w:rPr/>
      </w:pPr>
      <w:r>
        <w:rPr/>
        <w:t>REFERÊNCIAS</w:t>
      </w:r>
    </w:p>
    <w:p>
      <w:pPr>
        <w:pStyle w:val="Normal"/>
        <w:rPr/>
      </w:pPr>
      <w:r>
        <w:rPr/>
        <w:t>BARRETO, I. M. S.; FREITAS, A. E. S. Gerando inteligência através de microdados: uma proposta de business intelligence para a área de ensino do Instituto Federal da Bahia (IFBA). Cadernos de Educação, Tecnologia e Sociedade, [S. l.], v. 13, n. 4, p. 463-473, 2020. Disponível em: https://doi.org/10.14571/brajets.v13.n4.463-473. Acesso em: 16 maio 2026.</w:t>
      </w:r>
    </w:p>
    <w:p>
      <w:pPr>
        <w:pStyle w:val="Normal"/>
        <w:rPr/>
      </w:pPr>
      <w:r>
        <w:rPr/>
        <w:t>BRASIL. Instituto Nacional de Estudos e Pesquisas Educacionais Anísio Teixeira (Inep). Enade. Disponível em: https://www.gov.br/inep/pt-br/acesso-a-informacao/dados-abertos/microdados/enade. Acesso em: 16 maio 2026.</w:t>
      </w:r>
    </w:p>
    <w:p>
      <w:pPr>
        <w:pStyle w:val="Normal"/>
        <w:rPr/>
      </w:pPr>
      <w:r>
        <w:rPr/>
        <w:t>CRUZ, B. B.; MACIEL, K. A. SAEN: Um sistema de análise de dados baseado em resultados do ENADE. In: ESCOLA REGIONAL DE COMPUTAÇÃO DO CEARÁ, MARANHÃO E PIAUÍ (ERCEMAPI), 11., 2023. Anais [...]. Porto Alegre: SBC, 2023. Disponível em: https://doi.org/10.5753/ercemapi.2023.236410. Acesso em: 16 maio 2026.</w:t>
      </w:r>
    </w:p>
    <w:p>
      <w:pPr>
        <w:pStyle w:val="Normal"/>
        <w:rPr/>
      </w:pPr>
      <w:r>
        <w:rPr/>
        <w:t>CUNHA, R.; SALES, C.; SANTOS, R. Análise automática com os microdados do Enade para melhoria do ensino dos cursos de Ciência da Computação. In: WORKSHOP SOBRE EDUCAÇÃO EM COMPUTAÇÃO (WEI), 29., 2021. Anais [...]. Porto Alegre: SBC, 2021. Disponível em: https://sol.sbc.org.br/index.php/wei/article/view/15912. Acesso em: 16 maio 2026.</w:t>
      </w:r>
    </w:p>
    <w:p>
      <w:pPr>
        <w:pStyle w:val="Normal"/>
        <w:rPr/>
      </w:pPr>
      <w:r>
        <w:rPr/>
        <w:t>LIMA, B. A. T. Análise da percepção dos discentes sobre a formação na universidade por meio do questionário do estudante do ENADE. 2018. 45 f. Monografia (Graduação em Licenciatura em Química) – Centro de Ciências Agrárias, Universidade Federal da Paraíba, Areia, 2018. Disponível em: https://repositorio.ufpb.br/jspui/handle/123456789/15239. Acesso em: 16 maio 2026.</w:t>
      </w:r>
    </w:p>
    <w:p>
      <w:pPr>
        <w:pStyle w:val="Normal"/>
        <w:rPr/>
      </w:pPr>
      <w:r>
        <w:rPr/>
        <w:t>RODRIGUES, R. O.; BARBOSA, R. T. O.; RODRIGUES, E. B. Vivências acadêmicas: adaptação de estudantes do curso de Engenharia Civil. Avaliação: Revista da Avaliação da Educação Superior, Campinas, v. 29, e024005, 2024. Disponível em: https://doi.org/10.1590/1982-57652024v29id282350. Acesso em: 16 maio 2026.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SATHLER, L. H. Dashboard dos resultados do Ifes no Enade de Sistemas de Informação dos anos de 2017 e 2021. 2023. 69 f. Monografia (Graduação em Sistemas de Informação) – Instituto Federal do Espírito Santo, Serra, 2023. Disponível em: https://repositorio.ifes.edu.br/handle/123456789/4184. Acesso em: 16 maio 2026.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LibreOffice/24.2.1.2$Windows_X86_64 LibreOffice_project/db4def46b0453cc22e2d0305797cf981b68ef5ac</Application>
  <AppVersion>15.0000</AppVersion>
  <Pages>6</Pages>
  <Words>2063</Words>
  <Characters>12495</Characters>
  <CharactersWithSpaces>14501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2026-05-16T20:49:28Z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